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FD9F" w14:textId="77777777" w:rsidR="00A01DC7" w:rsidRDefault="00000000">
      <w:pPr>
        <w:pStyle w:val="Title"/>
      </w:pPr>
      <w:r>
        <w:t>Auction Catalogue Information Extraction Web Application</w:t>
      </w:r>
      <w:r>
        <w:br/>
        <w:t>User Manual</w:t>
      </w:r>
    </w:p>
    <w:p w14:paraId="1D40A4B1" w14:textId="77777777" w:rsidR="00A01DC7" w:rsidRDefault="00000000">
      <w:pPr>
        <w:pStyle w:val="Heading1"/>
      </w:pPr>
      <w:r>
        <w:t>1. Introduction</w:t>
      </w:r>
    </w:p>
    <w:p w14:paraId="53FACB4E" w14:textId="77777777" w:rsidR="00A01DC7" w:rsidRDefault="00000000">
      <w:r>
        <w:t>This web application allows users to upload auction catalogue PDFs and automatically extract structured information such as lots, front page details, and review flags.</w:t>
      </w:r>
    </w:p>
    <w:p w14:paraId="5756413B" w14:textId="77777777" w:rsidR="00A01DC7" w:rsidRDefault="00000000">
      <w:pPr>
        <w:pStyle w:val="Heading1"/>
      </w:pPr>
      <w:r>
        <w:t>2. System Requirements</w:t>
      </w:r>
    </w:p>
    <w:p w14:paraId="231162BB" w14:textId="77777777" w:rsidR="00A01DC7" w:rsidRDefault="00000000">
      <w:r>
        <w:t>- Python installed</w:t>
      </w:r>
      <w:r>
        <w:br/>
        <w:t>- Tesseract OCR installed</w:t>
      </w:r>
      <w:r>
        <w:br/>
        <w:t>- Poppler utilities installed</w:t>
      </w:r>
      <w:r>
        <w:br/>
        <w:t>- Web browser (Chrome, Firefox, etc.)</w:t>
      </w:r>
    </w:p>
    <w:p w14:paraId="6D0561CB" w14:textId="77777777" w:rsidR="00A01DC7" w:rsidRDefault="00000000">
      <w:pPr>
        <w:pStyle w:val="Heading1"/>
      </w:pPr>
      <w:r>
        <w:t>3. Installation</w:t>
      </w:r>
    </w:p>
    <w:p w14:paraId="02859BFD" w14:textId="4A23BDC7" w:rsidR="00A01DC7" w:rsidRDefault="00607F71">
      <w:r>
        <w:t>1</w:t>
      </w:r>
      <w:r w:rsidR="00000000">
        <w:t>. Install dependencies:</w:t>
      </w:r>
      <w:r w:rsidR="00000000">
        <w:br/>
        <w:t xml:space="preserve">   pip install flask</w:t>
      </w:r>
      <w:r w:rsidR="00000000">
        <w:br/>
        <w:t xml:space="preserve">   pip install -e ../</w:t>
      </w:r>
      <w:proofErr w:type="spellStart"/>
      <w:r w:rsidR="00000000">
        <w:t>historical_auction_catalogue_ie</w:t>
      </w:r>
      <w:proofErr w:type="spellEnd"/>
      <w:r w:rsidR="00000000">
        <w:t>/</w:t>
      </w:r>
      <w:r w:rsidR="00000000">
        <w:br/>
      </w:r>
      <w:r>
        <w:t>2</w:t>
      </w:r>
      <w:r w:rsidR="00000000">
        <w:t>. Run the application:</w:t>
      </w:r>
      <w:r w:rsidR="00000000">
        <w:br/>
        <w:t xml:space="preserve">   python app.py</w:t>
      </w:r>
      <w:r w:rsidR="00000000">
        <w:br/>
      </w:r>
      <w:r>
        <w:t>3</w:t>
      </w:r>
      <w:r w:rsidR="00000000">
        <w:t>. Open browser at http://localhost:5000</w:t>
      </w:r>
    </w:p>
    <w:p w14:paraId="5ABDFA79" w14:textId="77777777" w:rsidR="00A01DC7" w:rsidRDefault="00000000">
      <w:pPr>
        <w:pStyle w:val="Heading1"/>
      </w:pPr>
      <w:r>
        <w:t>4. Using the Application</w:t>
      </w:r>
    </w:p>
    <w:p w14:paraId="453ECB53" w14:textId="77777777" w:rsidR="00A01DC7" w:rsidRDefault="00000000">
      <w:r>
        <w:t>Step 1: Upload PDF</w:t>
      </w:r>
      <w:r>
        <w:br/>
        <w:t>Drag and drop or select an auction catalogue PDF.</w:t>
      </w:r>
      <w:r>
        <w:br/>
      </w:r>
      <w:r>
        <w:br/>
        <w:t>Step 2: Processing</w:t>
      </w:r>
      <w:r>
        <w:br/>
        <w:t>The system processes pages in the background with a live progress bar.</w:t>
      </w:r>
      <w:r>
        <w:br/>
      </w:r>
      <w:r>
        <w:br/>
        <w:t>Step 3: View Results</w:t>
      </w:r>
      <w:r>
        <w:br/>
        <w:t>After processing, extracted data is displayed in tables.</w:t>
      </w:r>
      <w:r>
        <w:br/>
      </w:r>
      <w:r>
        <w:br/>
        <w:t>Step 4: Search &amp; Filter</w:t>
      </w:r>
      <w:r>
        <w:br/>
        <w:t>Use filters to find specific lots or flagged records.</w:t>
      </w:r>
      <w:r>
        <w:br/>
      </w:r>
      <w:r>
        <w:br/>
      </w:r>
      <w:r>
        <w:lastRenderedPageBreak/>
        <w:t>Step 5: Download Outputs</w:t>
      </w:r>
      <w:r>
        <w:br/>
        <w:t>Download results as CSV or JSON files.</w:t>
      </w:r>
    </w:p>
    <w:p w14:paraId="150B180E" w14:textId="77777777" w:rsidR="00A01DC7" w:rsidRDefault="00000000">
      <w:pPr>
        <w:pStyle w:val="Heading1"/>
      </w:pPr>
      <w:r>
        <w:t>5. Outputs</w:t>
      </w:r>
    </w:p>
    <w:p w14:paraId="65A68FF3" w14:textId="77777777" w:rsidR="00A01DC7" w:rsidRDefault="00000000">
      <w:r>
        <w:t>- lots.csv / lots.json: Extracted auction items</w:t>
      </w:r>
      <w:r>
        <w:br/>
        <w:t>- front_pages.csv: Front page details</w:t>
      </w:r>
      <w:r>
        <w:br/>
        <w:t>- review_flags.csv: Items needing manual review</w:t>
      </w:r>
    </w:p>
    <w:p w14:paraId="41ED4654" w14:textId="77777777" w:rsidR="00A01DC7" w:rsidRDefault="00000000">
      <w:pPr>
        <w:pStyle w:val="Heading1"/>
      </w:pPr>
      <w:r>
        <w:t>6. Features</w:t>
      </w:r>
    </w:p>
    <w:p w14:paraId="46AFD151" w14:textId="77777777" w:rsidR="00A01DC7" w:rsidRDefault="00000000">
      <w:r>
        <w:t>- Drag-and-drop upload</w:t>
      </w:r>
      <w:r>
        <w:br/>
        <w:t>- Live progress tracking</w:t>
      </w:r>
      <w:r>
        <w:br/>
        <w:t>- Background processing</w:t>
      </w:r>
      <w:r>
        <w:br/>
        <w:t>- Data filtering and pagination</w:t>
      </w:r>
      <w:r>
        <w:br/>
        <w:t>- Exportable results</w:t>
      </w:r>
    </w:p>
    <w:p w14:paraId="61FDF13B" w14:textId="77777777" w:rsidR="00A01DC7" w:rsidRDefault="00000000">
      <w:pPr>
        <w:pStyle w:val="Heading1"/>
      </w:pPr>
      <w:r>
        <w:t>7. Troubleshooting</w:t>
      </w:r>
    </w:p>
    <w:p w14:paraId="661C5858" w14:textId="77777777" w:rsidR="00A01DC7" w:rsidRDefault="00000000">
      <w:r>
        <w:t>- Ensure OCR tools are installed</w:t>
      </w:r>
      <w:r>
        <w:br/>
        <w:t>- Check file format is PDF</w:t>
      </w:r>
      <w:r>
        <w:br/>
        <w:t>- Restart server if upload fails</w:t>
      </w:r>
      <w:r>
        <w:br/>
      </w:r>
    </w:p>
    <w:sectPr w:rsidR="00A01D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004205">
    <w:abstractNumId w:val="8"/>
  </w:num>
  <w:num w:numId="2" w16cid:durableId="1807551061">
    <w:abstractNumId w:val="6"/>
  </w:num>
  <w:num w:numId="3" w16cid:durableId="842352317">
    <w:abstractNumId w:val="5"/>
  </w:num>
  <w:num w:numId="4" w16cid:durableId="1898011348">
    <w:abstractNumId w:val="4"/>
  </w:num>
  <w:num w:numId="5" w16cid:durableId="1023438845">
    <w:abstractNumId w:val="7"/>
  </w:num>
  <w:num w:numId="6" w16cid:durableId="458228996">
    <w:abstractNumId w:val="3"/>
  </w:num>
  <w:num w:numId="7" w16cid:durableId="1984119874">
    <w:abstractNumId w:val="2"/>
  </w:num>
  <w:num w:numId="8" w16cid:durableId="1002662321">
    <w:abstractNumId w:val="1"/>
  </w:num>
  <w:num w:numId="9" w16cid:durableId="77675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74C"/>
    <w:rsid w:val="00607F71"/>
    <w:rsid w:val="00A01D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61441"/>
  <w14:defaultImageDpi w14:val="300"/>
  <w15:docId w15:val="{17FB5514-9C8F-4BD6-9148-5C42B188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Abul Bashar</cp:lastModifiedBy>
  <cp:revision>2</cp:revision>
  <dcterms:created xsi:type="dcterms:W3CDTF">2013-12-23T23:15:00Z</dcterms:created>
  <dcterms:modified xsi:type="dcterms:W3CDTF">2026-04-26T04:52:00Z</dcterms:modified>
  <cp:category/>
</cp:coreProperties>
</file>