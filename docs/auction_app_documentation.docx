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Auction Catalogue Web Application Documentation</w:t>
      </w:r>
    </w:p>
    <w:p>
      <w:pPr>
        <w:pStyle w:val="Heading1"/>
      </w:pPr>
      <w:r>
        <w:t>1. Overview</w:t>
      </w:r>
    </w:p>
    <w:p>
      <w:r>
        <w:t>This web application is designed to extract structured information from historical auction catalogues. It processes uploaded PDF documents and extracts front page metadata, lot information, and review flags.</w:t>
      </w:r>
    </w:p>
    <w:p>
      <w:pPr>
        <w:pStyle w:val="Heading1"/>
      </w:pPr>
      <w:r>
        <w:t>2. System Architecture</w:t>
      </w:r>
    </w:p>
    <w:p>
      <w:r>
        <w:t>The system consists of three main components:</w:t>
        <w:br/>
        <w:t>- Frontend: HTML interface for uploading and viewing results.</w:t>
        <w:br/>
        <w:t>- Backend: Flask-based web server handling requests and processing.</w:t>
        <w:br/>
        <w:t>- Information Extraction Engine: A Python package that performs NLP and data extraction.</w:t>
      </w:r>
    </w:p>
    <w:p>
      <w:pPr>
        <w:pStyle w:val="Heading1"/>
      </w:pPr>
      <w:r>
        <w:t>3. Key Files and Modules</w:t>
      </w:r>
    </w:p>
    <w:p>
      <w:r>
        <w:t>app.py: Main Flask application.</w:t>
        <w:br/>
        <w:t>templates/index.html: Frontend UI.</w:t>
        <w:br/>
        <w:t>static/uploads: Stores uploaded PDFs.</w:t>
        <w:br/>
        <w:t>static/outputs: Stores extracted results.</w:t>
        <w:br/>
        <w:t>historical_auction_catalogue_ie: Core extraction package.</w:t>
      </w:r>
    </w:p>
    <w:p>
      <w:pPr>
        <w:pStyle w:val="Heading1"/>
      </w:pPr>
      <w:r>
        <w:t>4. Data Flow</w:t>
      </w:r>
    </w:p>
    <w:p>
      <w:r>
        <w:t>1. User uploads a PDF.</w:t>
        <w:br/>
        <w:t>2. Backend saves file to uploads directory.</w:t>
        <w:br/>
        <w:t>3. Extraction engine processes document.</w:t>
        <w:br/>
        <w:t>4. Outputs saved as CSV and JSON.</w:t>
        <w:br/>
        <w:t>5. Results displayed to user.</w:t>
      </w:r>
    </w:p>
    <w:p>
      <w:pPr>
        <w:pStyle w:val="Heading1"/>
      </w:pPr>
      <w:r>
        <w:t>5. Extraction Components</w:t>
      </w:r>
    </w:p>
    <w:p>
      <w:r>
        <w:t>- Front Page Extraction: Detects title, date, auction house.</w:t>
        <w:br/>
        <w:t>- Lot Extraction: Extracts item descriptions and pricing.</w:t>
        <w:br/>
        <w:t>- Review Flags: Identifies uncertain or ambiguous entries.</w:t>
      </w:r>
    </w:p>
    <w:p>
      <w:pPr>
        <w:pStyle w:val="Heading1"/>
      </w:pPr>
      <w:r>
        <w:t>6. Deployment</w:t>
      </w:r>
    </w:p>
    <w:p>
      <w:r>
        <w:t>Run using Flask:</w:t>
        <w:br/>
        <w:t>python app.py</w:t>
        <w:br/>
        <w:t>Or via start.sh script.</w:t>
      </w:r>
    </w:p>
    <w:p>
      <w:pPr>
        <w:pStyle w:val="Heading1"/>
      </w:pPr>
      <w:r>
        <w:t>7. Future Improvements</w:t>
      </w:r>
    </w:p>
    <w:p>
      <w:r>
        <w:t>- Improve front page detection accuracy.</w:t>
        <w:br/>
        <w:t>- Enhance OCR and layout understanding.</w:t>
        <w:br/>
        <w:t>- Add database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